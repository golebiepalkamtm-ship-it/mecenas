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sz w:val="24"/>
        </w:rPr>
        <w:t>Marcin Pałka</w:t>
      </w:r>
    </w:p>
    <w:p>
      <w:pPr>
        <w:jc w:val="left"/>
      </w:pPr>
      <w:r>
        <w:rPr>
          <w:rFonts w:ascii="Times New Roman" w:hAnsi="Times New Roman"/>
          <w:sz w:val="24"/>
        </w:rPr>
        <w:t>ul. Stawowa 5, 59-800 Lubań</w:t>
      </w:r>
    </w:p>
    <w:p>
      <w:pPr>
        <w:jc w:val="left"/>
      </w:pPr>
      <w:r>
        <w:rPr>
          <w:rFonts w:ascii="Times New Roman" w:hAnsi="Times New Roman"/>
          <w:sz w:val="24"/>
        </w:rPr>
        <w:t>PESEL: 88051210597</w:t>
      </w:r>
    </w:p>
    <w:p>
      <w:pPr>
        <w:spacing w:after="120"/>
      </w:pPr>
    </w:p>
    <w:p>
      <w:pPr>
        <w:jc w:val="right"/>
      </w:pPr>
      <w:r>
        <w:rPr>
          <w:rFonts w:ascii="Times New Roman" w:hAnsi="Times New Roman"/>
          <w:sz w:val="24"/>
        </w:rPr>
        <w:t>Lubań, dnia 8 lipca 2026 r.</w:t>
      </w:r>
    </w:p>
    <w:p>
      <w:pPr>
        <w:spacing w:after="120"/>
      </w:pPr>
    </w:p>
    <w:p>
      <w:pPr>
        <w:jc w:val="left"/>
      </w:pPr>
      <w:r>
        <w:rPr>
          <w:rFonts w:ascii="Times New Roman" w:hAnsi="Times New Roman"/>
          <w:b/>
          <w:sz w:val="24"/>
        </w:rPr>
        <w:t>Wojewódzki Sąd Administracyjny we Wrocławiu</w:t>
      </w:r>
    </w:p>
    <w:p>
      <w:pPr>
        <w:jc w:val="left"/>
      </w:pPr>
      <w:r>
        <w:rPr>
          <w:rFonts w:ascii="Times New Roman" w:hAnsi="Times New Roman"/>
          <w:sz w:val="24"/>
        </w:rPr>
        <w:t>ul. Kresowa 1</w:t>
      </w:r>
    </w:p>
    <w:p>
      <w:pPr>
        <w:jc w:val="left"/>
      </w:pPr>
      <w:r>
        <w:rPr>
          <w:rFonts w:ascii="Times New Roman" w:hAnsi="Times New Roman"/>
          <w:sz w:val="24"/>
        </w:rPr>
        <w:t>50-017 Wrocław</w:t>
      </w:r>
    </w:p>
    <w:p>
      <w:pPr>
        <w:spacing w:after="120"/>
      </w:pPr>
    </w:p>
    <w:p>
      <w:pPr>
        <w:jc w:val="left"/>
      </w:pPr>
      <w:r>
        <w:rPr>
          <w:rFonts w:ascii="Times New Roman" w:hAnsi="Times New Roman"/>
          <w:sz w:val="24"/>
        </w:rPr>
        <w:t>za pośrednictwem:</w:t>
      </w:r>
    </w:p>
    <w:p>
      <w:pPr>
        <w:jc w:val="left"/>
      </w:pPr>
      <w:r>
        <w:rPr>
          <w:rFonts w:ascii="Times New Roman" w:hAnsi="Times New Roman"/>
          <w:b/>
          <w:sz w:val="24"/>
        </w:rPr>
        <w:t>Samorządowego Kolegium Odwoławczego w Jeleniej Górze</w:t>
      </w:r>
    </w:p>
    <w:p>
      <w:pPr>
        <w:jc w:val="left"/>
      </w:pPr>
      <w:r>
        <w:rPr>
          <w:rFonts w:ascii="Times New Roman" w:hAnsi="Times New Roman"/>
          <w:sz w:val="24"/>
        </w:rPr>
        <w:t>ul. Piłsudskiego 12</w:t>
      </w:r>
    </w:p>
    <w:p>
      <w:pPr>
        <w:jc w:val="left"/>
      </w:pPr>
      <w:r>
        <w:rPr>
          <w:rFonts w:ascii="Times New Roman" w:hAnsi="Times New Roman"/>
          <w:sz w:val="24"/>
        </w:rPr>
        <w:t>58-500 Jelenia Góra</w:t>
      </w:r>
    </w:p>
    <w:p>
      <w:pPr>
        <w:spacing w:after="120"/>
      </w:pPr>
    </w:p>
    <w:p>
      <w:pPr>
        <w:jc w:val="left"/>
      </w:pPr>
      <w:r>
        <w:rPr>
          <w:rFonts w:ascii="Times New Roman" w:hAnsi="Times New Roman"/>
          <w:b w:val="0"/>
          <w:sz w:val="24"/>
          <w:u w:val="none"/>
        </w:rPr>
        <w:t xml:space="preserve">Znak sprawy organu II instancji: </w:t>
      </w:r>
      <w:r>
        <w:rPr>
          <w:rFonts w:ascii="Times New Roman" w:hAnsi="Times New Roman"/>
          <w:b/>
          <w:sz w:val="24"/>
          <w:u w:val="none"/>
        </w:rPr>
        <w:t>SKO.RD/41/91/26</w:t>
      </w:r>
    </w:p>
    <w:p>
      <w:pPr>
        <w:jc w:val="left"/>
      </w:pPr>
      <w:r>
        <w:rPr>
          <w:rFonts w:ascii="Times New Roman" w:hAnsi="Times New Roman"/>
          <w:b w:val="0"/>
          <w:sz w:val="24"/>
          <w:u w:val="none"/>
        </w:rPr>
        <w:t xml:space="preserve">Znak sprawy organu I instancji: </w:t>
      </w:r>
      <w:r>
        <w:rPr>
          <w:rFonts w:ascii="Times New Roman" w:hAnsi="Times New Roman"/>
          <w:b/>
          <w:sz w:val="24"/>
          <w:u w:val="none"/>
        </w:rPr>
        <w:t>KD.5430.1085.2026.MB</w:t>
      </w:r>
    </w:p>
    <w:p>
      <w:pPr>
        <w:spacing w:after="120"/>
      </w:pPr>
    </w:p>
    <w:p>
      <w:pPr>
        <w:jc w:val="left"/>
      </w:pPr>
      <w:r>
        <w:rPr>
          <w:rFonts w:ascii="Times New Roman" w:hAnsi="Times New Roman"/>
          <w:b w:val="0"/>
          <w:sz w:val="24"/>
          <w:u w:val="none"/>
        </w:rPr>
        <w:t xml:space="preserve">Wpis stały od skargi: </w:t>
      </w:r>
      <w:r>
        <w:rPr>
          <w:rFonts w:ascii="Times New Roman" w:hAnsi="Times New Roman"/>
          <w:b/>
          <w:sz w:val="24"/>
          <w:u w:val="none"/>
        </w:rPr>
        <w:t>200,00 zł</w:t>
      </w: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Times New Roman" w:hAnsi="Times New Roman"/>
          <w:b/>
          <w:sz w:val="28"/>
        </w:rPr>
        <w:t>SKARGA</w:t>
      </w:r>
    </w:p>
    <w:p>
      <w:pPr>
        <w:jc w:val="center"/>
      </w:pPr>
      <w:r>
        <w:rPr>
          <w:rFonts w:ascii="Times New Roman" w:hAnsi="Times New Roman"/>
          <w:i/>
          <w:sz w:val="24"/>
        </w:rPr>
        <w:t>na decyzję Samorządowego Kolegium Odwoławczego w Jeleniej Górze</w:t>
        <w:br/>
        <w:t>z dnia 7 lipca 2026 r. (sygn. akt: SKO.RD/41/91/26)</w:t>
      </w:r>
    </w:p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Działając w imieniu własnym, na podstawie </w:t>
      </w:r>
      <w:r>
        <w:rPr>
          <w:rFonts w:ascii="Times New Roman" w:hAnsi="Times New Roman"/>
          <w:b/>
          <w:sz w:val="24"/>
          <w:u w:val="none"/>
        </w:rPr>
        <w:t>art. 50 § 1 w zw. z art. 3 § 2 pkt 1 oraz art. 53 § 1 i art. 54 § 1</w:t>
      </w:r>
      <w:r>
        <w:rPr>
          <w:rFonts w:ascii="Times New Roman" w:hAnsi="Times New Roman"/>
          <w:b w:val="0"/>
          <w:sz w:val="24"/>
          <w:u w:val="none"/>
        </w:rPr>
        <w:t xml:space="preserve"> ustawy z dnia 30 sierpnia 2002 r. Prawo o postępowaniu przed sądami administracyjnymi (t.j. Dz.U. z 2026 r. poz. 143 – dalej jako: „p.p.s.a."), </w:t>
      </w:r>
      <w:r>
        <w:rPr>
          <w:rFonts w:ascii="Times New Roman" w:hAnsi="Times New Roman"/>
          <w:b/>
          <w:sz w:val="24"/>
          <w:u w:val="single"/>
        </w:rPr>
        <w:t>zaskarżam w całości</w:t>
      </w:r>
      <w:r>
        <w:rPr>
          <w:rFonts w:ascii="Times New Roman" w:hAnsi="Times New Roman"/>
          <w:b w:val="0"/>
          <w:sz w:val="24"/>
          <w:u w:val="none"/>
        </w:rPr>
        <w:t xml:space="preserve"> decyzję Samorządowego Kolegium Odwoławczego w Jeleniej Górze z dnia 7 lipca 2026 r. (sygn. akt: SKO.RD/41/91/26), doręczoną skarżącemu w dniu 8 lipca 2026 r., utrzymującą w mocy decyzję Starosty Lubańskiego z dnia 21 kwietnia 2026 r. (sygn. akt: KD.5430.1085.2026.MB) w przedmiocie skierowania na badania lekarskie.</w:t>
      </w:r>
    </w:p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Na podstawie </w:t>
      </w:r>
      <w:r>
        <w:rPr>
          <w:rFonts w:ascii="Times New Roman" w:hAnsi="Times New Roman"/>
          <w:b/>
          <w:sz w:val="24"/>
          <w:u w:val="none"/>
        </w:rPr>
        <w:t>art. 145 § 1 pkt 1 lit. a oraz lit. c p.p.s.a.</w:t>
      </w:r>
      <w:r>
        <w:rPr>
          <w:rFonts w:ascii="Times New Roman" w:hAnsi="Times New Roman"/>
          <w:b w:val="0"/>
          <w:sz w:val="24"/>
          <w:u w:val="none"/>
        </w:rPr>
        <w:t xml:space="preserve"> wnoszę o: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1. </w:t>
      </w:r>
      <w:r>
        <w:rPr>
          <w:rFonts w:ascii="Times New Roman" w:hAnsi="Times New Roman"/>
          <w:b/>
          <w:sz w:val="24"/>
          <w:u w:val="single"/>
        </w:rPr>
        <w:t>Uchylenie w całości</w:t>
      </w:r>
      <w:r>
        <w:rPr>
          <w:rFonts w:ascii="Times New Roman" w:hAnsi="Times New Roman"/>
          <w:b w:val="0"/>
          <w:sz w:val="24"/>
          <w:u w:val="none"/>
        </w:rPr>
        <w:t xml:space="preserve"> zaskarżonej decyzji Samorządowego Kolegium Odwoławczego w Jeleniej Górze z dnia 7 lipca 2026 r. (sygn. akt: SKO.RD/41/91/26) oraz poprzedzającej ją decyzji Starosty Lubańskiego z dnia 21 kwietnia 2026 r. (sygn. akt: KD.5430.1085.2026.MB);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2. </w:t>
      </w:r>
      <w:r>
        <w:rPr>
          <w:rFonts w:ascii="Times New Roman" w:hAnsi="Times New Roman"/>
          <w:b/>
          <w:sz w:val="24"/>
          <w:u w:val="none"/>
        </w:rPr>
        <w:t>Umorzenie postępowania administracyjnego w całości</w:t>
      </w:r>
      <w:r>
        <w:rPr>
          <w:rFonts w:ascii="Times New Roman" w:hAnsi="Times New Roman"/>
          <w:b w:val="0"/>
          <w:sz w:val="24"/>
          <w:u w:val="none"/>
        </w:rPr>
        <w:t xml:space="preserve"> na podstawie art. 145 § 3 p.p.s.a. wobec braku ustawowej przesłanki „uzasadnionych zastrzeżeń co do stanu zdrowia" w rozumieniu </w:t>
      </w:r>
      <w:r>
        <w:rPr>
          <w:rFonts w:ascii="Times New Roman" w:hAnsi="Times New Roman"/>
          <w:b/>
          <w:sz w:val="24"/>
          <w:u w:val="none"/>
        </w:rPr>
        <w:t>art. 99 ust. 1 pkt 2</w:t>
      </w:r>
      <w:r>
        <w:rPr>
          <w:rFonts w:ascii="Times New Roman" w:hAnsi="Times New Roman"/>
          <w:b w:val="0"/>
          <w:sz w:val="24"/>
          <w:u w:val="none"/>
        </w:rPr>
        <w:t xml:space="preserve"> ustawy z dnia 5 stycznia 2011 r. o kierujących pojazdami (t.j. Dz.U. z 2025 r. poz. 1226 ze zm. – dalej jako: „u.k.p.");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>3. Zasądzenie od organu na rzecz Skarżącego kosztów postępowania, w tym zwrotu uiszczonego wpisu stałego od skargi w wysokości 200,00 zł, według norm przepisanych.</w:t>
      </w: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Times New Roman" w:hAnsi="Times New Roman"/>
          <w:b/>
          <w:sz w:val="24"/>
        </w:rPr>
        <w:t>ZASKARŻONEJ DECYZJI ZARZUCAM:</w:t>
      </w:r>
    </w:p>
    <w:p>
      <w:pPr>
        <w:spacing w:after="120"/>
      </w:pPr>
    </w:p>
    <w:p>
      <w:pPr>
        <w:jc w:val="both"/>
      </w:pPr>
      <w:r>
        <w:rPr>
          <w:rFonts w:ascii="Times New Roman" w:hAnsi="Times New Roman"/>
          <w:b/>
          <w:sz w:val="24"/>
        </w:rPr>
        <w:t>I. RAŻĄCE NARUSZENIE PRZEPISÓW POSTĘPOWANIA MAJĄCE ISTOTNY WPŁYW NA WYNIK SPRAWY, TJ.: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1. </w:t>
      </w:r>
      <w:r>
        <w:rPr>
          <w:rFonts w:ascii="Times New Roman" w:hAnsi="Times New Roman"/>
          <w:b/>
          <w:sz w:val="24"/>
          <w:u w:val="none"/>
        </w:rPr>
        <w:t>art. 7, art. 77 § 1 oraz art. 80 k.p.a.</w:t>
      </w:r>
      <w:r>
        <w:rPr>
          <w:rFonts w:ascii="Times New Roman" w:hAnsi="Times New Roman"/>
          <w:b w:val="0"/>
          <w:sz w:val="24"/>
          <w:u w:val="none"/>
        </w:rPr>
        <w:t xml:space="preserve"> (t.j. Dz.U. z 2024 r. poz. 572 ze zm.) poprzez zaniechanie wszechstronnego, wnikliwego i obiektywnego zbadania całokształtu materiału dowodowego i </w:t>
      </w:r>
      <w:r>
        <w:rPr>
          <w:rFonts w:ascii="Times New Roman" w:hAnsi="Times New Roman"/>
          <w:b/>
          <w:sz w:val="24"/>
          <w:u w:val="single"/>
        </w:rPr>
        <w:t>bezkrytyczne oparcie rozstrzygnięcia wyłącznie na opinii sądowo-psychiatrycznej z dnia 16 sierpnia 2025 r.</w:t>
      </w:r>
      <w:r>
        <w:rPr>
          <w:rFonts w:ascii="Times New Roman" w:hAnsi="Times New Roman"/>
          <w:b w:val="0"/>
          <w:sz w:val="24"/>
          <w:u w:val="none"/>
        </w:rPr>
        <w:t xml:space="preserve"> (sygn. akt: 4327-0.Ds.517.2025) sporządzonej na potrzeby innego postępowania, z jednoczesnym zignorowaniem wniosków końcowych rzeczonej opinii, z których wprost wynika, iż </w:t>
      </w:r>
      <w:r>
        <w:rPr>
          <w:rFonts w:ascii="Times New Roman" w:hAnsi="Times New Roman"/>
          <w:b/>
          <w:sz w:val="24"/>
          <w:u w:val="none"/>
        </w:rPr>
        <w:t>globalny poziom funkcjonowania poznawczego Skarżącego mieści się w normie, uwaga jest zachowana, pamięć sprawna, a procesy myślowe logiczne</w:t>
      </w:r>
      <w:r>
        <w:rPr>
          <w:rFonts w:ascii="Times New Roman" w:hAnsi="Times New Roman"/>
          <w:b w:val="0"/>
          <w:sz w:val="24"/>
          <w:u w:val="none"/>
        </w:rPr>
        <w:t xml:space="preserve"> – co w konsekwencji doprowadziło do bezpodstawnego przyjęcia, iż w dacie orzekania istniały aktualne i uzasadnione zastrzeżenia co do stanu zdrowia Skarżącego;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2. </w:t>
      </w:r>
      <w:r>
        <w:rPr>
          <w:rFonts w:ascii="Times New Roman" w:hAnsi="Times New Roman"/>
          <w:b/>
          <w:sz w:val="24"/>
          <w:u w:val="none"/>
        </w:rPr>
        <w:t>art. 80 k.p.a. w zw. z art. 8 § 1 k.p.a.</w:t>
      </w:r>
      <w:r>
        <w:rPr>
          <w:rFonts w:ascii="Times New Roman" w:hAnsi="Times New Roman"/>
          <w:b w:val="0"/>
          <w:sz w:val="24"/>
          <w:u w:val="none"/>
        </w:rPr>
        <w:t xml:space="preserve"> poprzez wyrażenie przez organ odwoławczy niedopuszczalnego w państwie prawa poglądu, jakoby </w:t>
      </w:r>
      <w:r>
        <w:rPr>
          <w:rFonts w:ascii="Times New Roman" w:hAnsi="Times New Roman"/>
          <w:b/>
          <w:sz w:val="24"/>
          <w:u w:val="single"/>
        </w:rPr>
        <w:t>„organy administracji obu instancji nie były uprawnione do dokonywania oceny merytorycznej opinii sądowo-psychiatrycznej"</w:t>
      </w:r>
      <w:r>
        <w:rPr>
          <w:rFonts w:ascii="Times New Roman" w:hAnsi="Times New Roman"/>
          <w:b w:val="0"/>
          <w:sz w:val="24"/>
          <w:u w:val="none"/>
        </w:rPr>
        <w:t xml:space="preserve">, co stanowi </w:t>
      </w:r>
      <w:r>
        <w:rPr>
          <w:rFonts w:ascii="Times New Roman" w:hAnsi="Times New Roman"/>
          <w:b/>
          <w:sz w:val="24"/>
          <w:u w:val="none"/>
        </w:rPr>
        <w:t>jawną i bezprawną abdykację z ustawowego obowiązku samodzielnej oceny dowodów</w:t>
      </w:r>
      <w:r>
        <w:rPr>
          <w:rFonts w:ascii="Times New Roman" w:hAnsi="Times New Roman"/>
          <w:b w:val="0"/>
          <w:sz w:val="24"/>
          <w:u w:val="none"/>
        </w:rPr>
        <w:t xml:space="preserve"> oraz przerzucenie ciężaru dowodu na stronę poprzez traktowanie skierowania na badania jako środka o charakterze eksploracyjnym, mającego dopiero „wyjaśnić wątpliwości";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3. </w:t>
      </w:r>
      <w:r>
        <w:rPr>
          <w:rFonts w:ascii="Times New Roman" w:hAnsi="Times New Roman"/>
          <w:b/>
          <w:sz w:val="24"/>
          <w:u w:val="none"/>
        </w:rPr>
        <w:t>art. 7a § 1 k.p.a. w zw. z art. 81a § 1 k.p.a.</w:t>
      </w:r>
      <w:r>
        <w:rPr>
          <w:rFonts w:ascii="Times New Roman" w:hAnsi="Times New Roman"/>
          <w:b w:val="0"/>
          <w:sz w:val="24"/>
          <w:u w:val="none"/>
        </w:rPr>
        <w:t xml:space="preserve"> poprzez ich niezastosowanie i rozstrzygnięcie niedających się usunąć wątpliwości prawnych (dotyczących interpretacji nieostrego pojęcia „uzasadnionych zastrzeżeń") oraz wątpliwości faktycznych (wynikających z dezaktualizacji opinii z 16 sierpnia 2025 r. po upływie </w:t>
      </w:r>
      <w:r>
        <w:rPr>
          <w:rFonts w:ascii="Times New Roman" w:hAnsi="Times New Roman"/>
          <w:b/>
          <w:sz w:val="24"/>
          <w:u w:val="none"/>
        </w:rPr>
        <w:t>11 miesięcy</w:t>
      </w:r>
      <w:r>
        <w:rPr>
          <w:rFonts w:ascii="Times New Roman" w:hAnsi="Times New Roman"/>
          <w:b w:val="0"/>
          <w:sz w:val="24"/>
          <w:u w:val="none"/>
        </w:rPr>
        <w:t xml:space="preserve"> od jej sporządzenia) </w:t>
      </w:r>
      <w:r>
        <w:rPr>
          <w:rFonts w:ascii="Times New Roman" w:hAnsi="Times New Roman"/>
          <w:b/>
          <w:sz w:val="24"/>
          <w:u w:val="single"/>
        </w:rPr>
        <w:t>na niekorzyść Skarżącego</w:t>
      </w:r>
      <w:r>
        <w:rPr>
          <w:rFonts w:ascii="Times New Roman" w:hAnsi="Times New Roman"/>
          <w:b w:val="0"/>
          <w:sz w:val="24"/>
          <w:u w:val="none"/>
        </w:rPr>
        <w:t>, co wprost doprowadziło do utrzymania w mocy decyzji obciążającej stronę;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4. </w:t>
      </w:r>
      <w:r>
        <w:rPr>
          <w:rFonts w:ascii="Times New Roman" w:hAnsi="Times New Roman"/>
          <w:b/>
          <w:sz w:val="24"/>
          <w:u w:val="none"/>
        </w:rPr>
        <w:t>art. 7 i art. 77 § 1 k.p.a. w zw. z art. 75 § 1 k.p.a.</w:t>
      </w:r>
      <w:r>
        <w:rPr>
          <w:rFonts w:ascii="Times New Roman" w:hAnsi="Times New Roman"/>
          <w:b w:val="0"/>
          <w:sz w:val="24"/>
          <w:u w:val="none"/>
        </w:rPr>
        <w:t xml:space="preserve"> poprzez oparcie rozstrzygnięcia na materiale dowodowym, który w dacie wydawania decyzji przez organ II instancji był zdezaktualizowany (opinia z dnia 16 sierpnia 2025 r. miała w dacie orzekania blisko 11 miesięcy), przy jednoczesnym zignorowaniu faktu, że przed wydaniem zaskarżonej decyzji </w:t>
      </w:r>
      <w:r>
        <w:rPr>
          <w:rFonts w:ascii="Times New Roman" w:hAnsi="Times New Roman"/>
          <w:b/>
          <w:sz w:val="24"/>
          <w:u w:val="single"/>
        </w:rPr>
        <w:t>uległ zmianie i oficjalnemu sprostowaniu stan faktyczny, będący podstawą wydania opinii biegłych</w:t>
      </w:r>
      <w:r>
        <w:rPr>
          <w:rFonts w:ascii="Times New Roman" w:hAnsi="Times New Roman"/>
          <w:b w:val="0"/>
          <w:sz w:val="24"/>
          <w:u w:val="none"/>
        </w:rPr>
        <w:t xml:space="preserve"> – na mocy postanowienia Prokuratora Prokuratury Rejonowej w Lubaniu z dnia 19 czerwca 2026 r. (sygn. akt: 4327-0.Ds.517.2025) dokonano zmiany i uzupełnienia zarzutów wobec Skarżącego poprzez wskazanie posiadania substancji w </w:t>
      </w:r>
      <w:r>
        <w:rPr>
          <w:rFonts w:ascii="Times New Roman" w:hAnsi="Times New Roman"/>
          <w:b/>
          <w:sz w:val="24"/>
          <w:u w:val="none"/>
        </w:rPr>
        <w:t>ilościach śladowych (0,42 g metamfetaminy, 0,09 g kokainy i metamfetaminy, 1,80 g kokainy i metamfetaminy oraz 0,26 g ziela konopi)</w:t>
      </w:r>
      <w:r>
        <w:rPr>
          <w:rFonts w:ascii="Times New Roman" w:hAnsi="Times New Roman"/>
          <w:b w:val="0"/>
          <w:sz w:val="24"/>
          <w:u w:val="none"/>
        </w:rPr>
        <w:t xml:space="preserve">, zamiast pierwotnie zarzucanych </w:t>
      </w:r>
      <w:r>
        <w:rPr>
          <w:rFonts w:ascii="Times New Roman" w:hAnsi="Times New Roman"/>
          <w:b/>
          <w:sz w:val="24"/>
          <w:u w:val="single"/>
        </w:rPr>
        <w:t>ilości handlowych (7,59 g marihuany i 34,96 g metamfetaminy)</w:t>
      </w:r>
      <w:r>
        <w:rPr>
          <w:rFonts w:ascii="Times New Roman" w:hAnsi="Times New Roman"/>
          <w:b w:val="0"/>
          <w:sz w:val="24"/>
          <w:u w:val="none"/>
        </w:rPr>
        <w:t>, co ostatecznie pozbawia opinię z dnia 16 sierpnia 2025 r. waloru wiarygodności, jako opartej na nieprawdziwych i drastycznie zawyżonych przesłankach faktycznych;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5. </w:t>
      </w:r>
      <w:r>
        <w:rPr>
          <w:rFonts w:ascii="Times New Roman" w:hAnsi="Times New Roman"/>
          <w:b/>
          <w:sz w:val="24"/>
          <w:u w:val="none"/>
        </w:rPr>
        <w:t>art. 107 § 3 k.p.a.</w:t>
      </w:r>
      <w:r>
        <w:rPr>
          <w:rFonts w:ascii="Times New Roman" w:hAnsi="Times New Roman"/>
          <w:b w:val="0"/>
          <w:sz w:val="24"/>
          <w:u w:val="none"/>
        </w:rPr>
        <w:t xml:space="preserve"> poprzez sporządzenie uzasadnienia decyzji w sposób </w:t>
      </w:r>
      <w:r>
        <w:rPr>
          <w:rFonts w:ascii="Times New Roman" w:hAnsi="Times New Roman"/>
          <w:b/>
          <w:sz w:val="24"/>
          <w:u w:val="none"/>
        </w:rPr>
        <w:t>demagogiczny i fasadowy</w:t>
      </w:r>
      <w:r>
        <w:rPr>
          <w:rFonts w:ascii="Times New Roman" w:hAnsi="Times New Roman"/>
          <w:b w:val="0"/>
          <w:sz w:val="24"/>
          <w:u w:val="none"/>
        </w:rPr>
        <w:t>, polegające na posługiwaniu się abstrakcyjnymi klauzulami generalnymi („interes społeczny", „bezpieczeństwo ruchu drogowego") w celu usprawiedliwienia rażących braków dowodowych oraz braku merytorycznego ustosunkowania się do zarzutów odwołania.</w:t>
      </w:r>
    </w:p>
    <w:p>
      <w:pPr>
        <w:spacing w:after="120"/>
      </w:pPr>
    </w:p>
    <w:p>
      <w:pPr>
        <w:jc w:val="both"/>
      </w:pPr>
      <w:r>
        <w:rPr>
          <w:rFonts w:ascii="Times New Roman" w:hAnsi="Times New Roman"/>
          <w:b/>
          <w:sz w:val="24"/>
        </w:rPr>
        <w:t>II. RAŻĄCE NARUSZENIE PRAWA MATERIALNEGO, TJ.: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1. </w:t>
      </w:r>
      <w:r>
        <w:rPr>
          <w:rFonts w:ascii="Times New Roman" w:hAnsi="Times New Roman"/>
          <w:b/>
          <w:sz w:val="24"/>
          <w:u w:val="none"/>
        </w:rPr>
        <w:t>art. 99 ust. 1 pkt 2 lit. b w zw. z art. 75 ust. 1 pkt 5 u.k.p.</w:t>
      </w:r>
      <w:r>
        <w:rPr>
          <w:rFonts w:ascii="Times New Roman" w:hAnsi="Times New Roman"/>
          <w:b w:val="0"/>
          <w:sz w:val="24"/>
          <w:u w:val="none"/>
        </w:rPr>
        <w:t xml:space="preserve"> poprzez ich niewłaściwe zastosowanie polegające na skierowaniu Skarżącego na badania lekarskie pomimo </w:t>
      </w:r>
      <w:r>
        <w:rPr>
          <w:rFonts w:ascii="Times New Roman" w:hAnsi="Times New Roman"/>
          <w:b/>
          <w:sz w:val="24"/>
          <w:u w:val="single"/>
        </w:rPr>
        <w:t>braku zaistnienia ustawowej przesłanki w postaci „uzasadnionych i poważnych zastrzeżeń co do stanu zdrowia"</w:t>
      </w:r>
      <w:r>
        <w:rPr>
          <w:rFonts w:ascii="Times New Roman" w:hAnsi="Times New Roman"/>
          <w:b w:val="0"/>
          <w:sz w:val="24"/>
          <w:u w:val="none"/>
        </w:rPr>
        <w:t xml:space="preserve"> kierowcy. Organ odwoławczy bezprawnie utożsamił statystyczny kod chorobowy ICD-10 (F19.2) z istnieniem realnego zagrożenia dla bezpieczeństwa ruchu drogowego, całkowicie ignorując </w:t>
      </w:r>
      <w:r>
        <w:rPr>
          <w:rFonts w:ascii="Times New Roman" w:hAnsi="Times New Roman"/>
          <w:b/>
          <w:sz w:val="24"/>
          <w:u w:val="none"/>
        </w:rPr>
        <w:t>brak jakiegokolwiek powiązania czynu objętego śledztwem prokuratorskim (posiadanie substancji) z kierowaniem pojazdami</w:t>
      </w:r>
      <w:r>
        <w:rPr>
          <w:rFonts w:ascii="Times New Roman" w:hAnsi="Times New Roman"/>
          <w:b w:val="0"/>
          <w:sz w:val="24"/>
          <w:u w:val="none"/>
        </w:rPr>
        <w:t>, a także ignorując kategoryczne wnioski biegłych psychiatrów o pełnej sprawności psychofizycznej Skarżącego.</w:t>
      </w:r>
    </w:p>
    <w:p>
      <w:pPr>
        <w:spacing w:after="120"/>
      </w:pPr>
    </w:p>
    <w:p>
      <w:pPr>
        <w:jc w:val="both"/>
      </w:pPr>
      <w:r>
        <w:rPr>
          <w:rFonts w:ascii="Times New Roman" w:hAnsi="Times New Roman"/>
          <w:b/>
          <w:sz w:val="24"/>
        </w:rPr>
        <w:t>III. NARUSZENIE PRZEPISÓW KONSTYTUCJI RP, TJ.: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1. </w:t>
      </w:r>
      <w:r>
        <w:rPr>
          <w:rFonts w:ascii="Times New Roman" w:hAnsi="Times New Roman"/>
          <w:b/>
          <w:sz w:val="24"/>
          <w:u w:val="none"/>
        </w:rPr>
        <w:t>art. 2 oraz art. 31 ust. 3 Konstytucji Rzeczypospolitej Polskiej</w:t>
      </w:r>
      <w:r>
        <w:rPr>
          <w:rFonts w:ascii="Times New Roman" w:hAnsi="Times New Roman"/>
          <w:b w:val="0"/>
          <w:sz w:val="24"/>
          <w:u w:val="none"/>
        </w:rPr>
        <w:t xml:space="preserve"> poprzez wydanie decyzji o charakterze arbitralnym oraz naruszenie zasady proporcjonalności, polegające na zastosowaniu instytucji skierowania na badania lekarskie w stopniu całkowicie zbędnym i nieadekwatnym do deklarowanego celu ochrony bezpieczeństwa na drogach, co czyni z tej procedury </w:t>
      </w:r>
      <w:r>
        <w:rPr>
          <w:rFonts w:ascii="Times New Roman" w:hAnsi="Times New Roman"/>
          <w:b/>
          <w:sz w:val="24"/>
          <w:u w:val="single"/>
        </w:rPr>
        <w:t>środek o charakterze represji pozakarnej</w:t>
      </w:r>
      <w:r>
        <w:rPr>
          <w:rFonts w:ascii="Times New Roman" w:hAnsi="Times New Roman"/>
          <w:b w:val="0"/>
          <w:sz w:val="24"/>
          <w:u w:val="none"/>
        </w:rPr>
        <w:t>.</w:t>
      </w: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Times New Roman" w:hAnsi="Times New Roman"/>
          <w:b/>
          <w:sz w:val="28"/>
        </w:rPr>
        <w:t>UZASADNIENIE</w:t>
      </w:r>
    </w:p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Decyzją z dnia 7 lipca 2026 r. (sygn. akt: SKO.RD/41/91/26) Samorządowe Kolegium Odwoławcze w Jeleniej Górze utrzymało w mocy decyzję Starosty Lubańskiego z dnia 21 kwietnia 2026 r. o skierowaniu Skarżącego na badania lekarskie w celu ustalenia istnienia lub braku przeciwwskazań zdrowotnych do kierowania pojazdami. Rozstrzygnięcie to oparto </w:t>
      </w:r>
      <w:r>
        <w:rPr>
          <w:rFonts w:ascii="Times New Roman" w:hAnsi="Times New Roman"/>
          <w:b/>
          <w:sz w:val="24"/>
          <w:u w:val="none"/>
        </w:rPr>
        <w:t>wyłącznie</w:t>
      </w:r>
      <w:r>
        <w:rPr>
          <w:rFonts w:ascii="Times New Roman" w:hAnsi="Times New Roman"/>
          <w:b w:val="0"/>
          <w:sz w:val="24"/>
          <w:u w:val="none"/>
        </w:rPr>
        <w:t xml:space="preserve"> na wniosku Prokuratora Rejonowego w Lubaniu z dnia 6 marca 2026 r., do którego załączono kserokopię opinii sądowo-psychiatryczno-psychologicznej z dnia 16 sierpnia 2025 r., sporządzonej na potrzeby postępowania karnego o czyn z art. 62 ust. 1 ustawy o przeciwdziałaniu narkomanii.</w:t>
      </w:r>
    </w:p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Zaskarżona decyzja oraz poprzedzające ją rozstrzygnięcie organu I instancji są </w:t>
      </w:r>
      <w:r>
        <w:rPr>
          <w:rFonts w:ascii="Times New Roman" w:hAnsi="Times New Roman"/>
          <w:b/>
          <w:sz w:val="24"/>
          <w:u w:val="single"/>
        </w:rPr>
        <w:t>rażąco sprzeczne z prawem</w:t>
      </w:r>
      <w:r>
        <w:rPr>
          <w:rFonts w:ascii="Times New Roman" w:hAnsi="Times New Roman"/>
          <w:b w:val="0"/>
          <w:sz w:val="24"/>
          <w:u w:val="none"/>
        </w:rPr>
        <w:t xml:space="preserve"> i oparte na kardynalnych błędach logiczno-prawnych.</w:t>
      </w:r>
    </w:p>
    <w:p>
      <w:pPr>
        <w:spacing w:after="120"/>
      </w:pPr>
    </w:p>
    <w:p>
      <w:pPr>
        <w:jc w:val="both"/>
      </w:pPr>
      <w:r>
        <w:rPr>
          <w:rFonts w:ascii="Times New Roman" w:hAnsi="Times New Roman"/>
          <w:b/>
          <w:sz w:val="24"/>
        </w:rPr>
        <w:t>1. Bezprawna abdykacja organu z obowiązku oceny dowodów (naruszenie art. 80 k.p.a.)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W uzasadnieniu zaskarżonej decyzji organ odwoławczy wprost stwierdził, iż: </w:t>
      </w:r>
      <w:r>
        <w:rPr>
          <w:rFonts w:ascii="Times New Roman" w:hAnsi="Times New Roman"/>
          <w:b/>
          <w:sz w:val="24"/>
          <w:u w:val="single"/>
        </w:rPr>
        <w:t>„Organy administracji obu instancji nie są uprawnione do dokonywania oceny merytorycznej opinii sądowo-psychiatrycznej z dnia 16 sierpnia 2025 r."</w:t>
      </w:r>
      <w:r>
        <w:rPr>
          <w:rFonts w:ascii="Times New Roman" w:hAnsi="Times New Roman"/>
          <w:b w:val="0"/>
          <w:sz w:val="24"/>
          <w:u w:val="none"/>
        </w:rPr>
        <w:t>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Stanowisko to stanowi </w:t>
      </w:r>
      <w:r>
        <w:rPr>
          <w:rFonts w:ascii="Times New Roman" w:hAnsi="Times New Roman"/>
          <w:b/>
          <w:sz w:val="24"/>
          <w:u w:val="none"/>
        </w:rPr>
        <w:t>rażące naruszenie art. 80 k.p.a.</w:t>
      </w:r>
      <w:r>
        <w:rPr>
          <w:rFonts w:ascii="Times New Roman" w:hAnsi="Times New Roman"/>
          <w:b w:val="0"/>
          <w:sz w:val="24"/>
          <w:u w:val="none"/>
        </w:rPr>
        <w:t xml:space="preserve"> oraz fundamentalnej zasady swobodnej oceny dowodów. W polskiej procedurze administracyjnej </w:t>
      </w:r>
      <w:r>
        <w:rPr>
          <w:rFonts w:ascii="Times New Roman" w:hAnsi="Times New Roman"/>
          <w:b/>
          <w:sz w:val="24"/>
          <w:u w:val="none"/>
        </w:rPr>
        <w:t>żaden dowód – w tym opinia biegłego sporządzona dla celów innego postępowania – nie ma charakteru wiążącego ani nadrzędnego</w:t>
      </w:r>
      <w:r>
        <w:rPr>
          <w:rFonts w:ascii="Times New Roman" w:hAnsi="Times New Roman"/>
          <w:b w:val="0"/>
          <w:sz w:val="24"/>
          <w:u w:val="none"/>
        </w:rPr>
        <w:t>. Organ administracji nie może bezkrytycznie przyjmować ustaleń innego organu, zwalniając się z obowiązku ich krytycznej oceny.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W ugruntowanej linii orzeczniczej Naczelny Sąd Administracyjny konsekwentnie wskazuje, iż opinia biegłego podlega ocenie organu pod kątem kompletności, rzetelności, logiczności oraz spójności z pozostałym materiałem dowodowym, a jej bezkrytyczne przyjęcie stanowi naruszenie art. 80 k.p.a. (zob. m.in. </w:t>
      </w:r>
      <w:r>
        <w:rPr>
          <w:rFonts w:ascii="Times New Roman" w:hAnsi="Times New Roman"/>
          <w:b/>
          <w:sz w:val="24"/>
          <w:u w:val="none"/>
        </w:rPr>
        <w:t>wyrok NSA z dnia 11 lipca 2024 r., sygn. akt: II GSK 75/24</w:t>
      </w:r>
      <w:r>
        <w:rPr>
          <w:rFonts w:ascii="Times New Roman" w:hAnsi="Times New Roman"/>
          <w:b w:val="0"/>
          <w:sz w:val="24"/>
          <w:u w:val="none"/>
        </w:rPr>
        <w:t xml:space="preserve">, w którym Sąd podkreślił wymóg oparcia rozstrzygnięcia wyłącznie na obiektywnie wiarygodnych informacjach, poddanych krytycznej weryfikacji organu). Twierdzenie SKO, że organ nie jest uprawniony do oceny merytorycznej przedłożonego dokumentu, stanowi </w:t>
      </w:r>
      <w:r>
        <w:rPr>
          <w:rFonts w:ascii="Times New Roman" w:hAnsi="Times New Roman"/>
          <w:b/>
          <w:sz w:val="24"/>
          <w:u w:val="single"/>
        </w:rPr>
        <w:t>jawną rezygnację z roli bezstronnego organu orzekającego i redukcję jego funkcji do „notariusza" prokuratury</w:t>
      </w:r>
      <w:r>
        <w:rPr>
          <w:rFonts w:ascii="Times New Roman" w:hAnsi="Times New Roman"/>
          <w:b w:val="0"/>
          <w:sz w:val="24"/>
          <w:u w:val="none"/>
        </w:rPr>
        <w:t>.</w:t>
      </w:r>
    </w:p>
    <w:p>
      <w:pPr>
        <w:spacing w:after="120"/>
      </w:pPr>
    </w:p>
    <w:p>
      <w:pPr>
        <w:jc w:val="both"/>
      </w:pPr>
      <w:r>
        <w:rPr>
          <w:rFonts w:ascii="Times New Roman" w:hAnsi="Times New Roman"/>
          <w:b/>
          <w:sz w:val="24"/>
        </w:rPr>
        <w:t>2. Selektywna ocena materiału dowodowego (naruszenie art. 7, 77 § 1 i 80 k.p.a.)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Jeżeli organ odwoławczy uznaje przedłożoną opinię z dnia 16 sierpnia 2025 r. za wiarygodne źródło wiedzy o stanie zdrowia Skarżącego, to ma on </w:t>
      </w:r>
      <w:r>
        <w:rPr>
          <w:rFonts w:ascii="Times New Roman" w:hAnsi="Times New Roman"/>
          <w:b/>
          <w:sz w:val="24"/>
          <w:u w:val="single"/>
        </w:rPr>
        <w:t>bezwzględny obowiązek ocenić ten dowód w całości, a nie wybiórczo</w:t>
      </w:r>
      <w:r>
        <w:rPr>
          <w:rFonts w:ascii="Times New Roman" w:hAnsi="Times New Roman"/>
          <w:b w:val="0"/>
          <w:sz w:val="24"/>
          <w:u w:val="none"/>
        </w:rPr>
        <w:t>. Organ wyodrębnił z opinii wyłącznie jedno sformułowanie diagnostyczne (rozpoznanie zespołu uzależnienia mieszanego – F19.2), pomijając milczeniem kluczowe dla sprawy wnioski końcowe biegłych.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>Przypomnieć należy, że w tej samej opinii z dnia 16 sierpnia 2025 r. biegli psychiatrzy oraz psycholog jednoznacznie wskazali, iż:</w:t>
      </w:r>
    </w:p>
    <w:p>
      <w:pPr>
        <w:ind w:left="850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b/>
          <w:sz w:val="24"/>
        </w:rPr>
        <w:t>globalny poziom funkcjonowania poznawczego Skarżącego mieści się w normie wiekowej,</w:t>
      </w:r>
    </w:p>
    <w:p>
      <w:pPr>
        <w:ind w:left="850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b/>
          <w:sz w:val="24"/>
        </w:rPr>
        <w:t>uwaga jest w pełni zachowana, a pamięć (operacyjna i krótkotrwała) sprawna,</w:t>
      </w:r>
    </w:p>
    <w:p>
      <w:pPr>
        <w:ind w:left="850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b/>
          <w:sz w:val="24"/>
        </w:rPr>
        <w:t>procesy myślowe są logiczne,</w:t>
      </w:r>
    </w:p>
    <w:p>
      <w:pPr>
        <w:ind w:left="850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b/>
          <w:sz w:val="24"/>
        </w:rPr>
        <w:t>brak jest jakichkolwiek organicznych deficytów ośrodkowego układu nerwowego (CUN),</w:t>
      </w:r>
    </w:p>
    <w:p>
      <w:pPr>
        <w:ind w:left="850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b/>
          <w:sz w:val="24"/>
        </w:rPr>
        <w:t>Skarżący był w pełni poczytalny tempore criminis i posiada zachowaną zdolność do samodzielnego prowadzenia obrony.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Wycofywanie „uzasadnionych zastrzeżeń" co do zdolności kierowania pojazdami z opinii, która w sferze opisu funkcjonalnego wprost potwierdza pełną sprawność psychofizyczną Skarżącego, stanowi rażące naruszenie art. 80 k.p.a. i jaskrawy przykład tzw. </w:t>
      </w:r>
      <w:r>
        <w:rPr>
          <w:rFonts w:ascii="Times New Roman" w:hAnsi="Times New Roman"/>
          <w:b/>
          <w:sz w:val="24"/>
          <w:u w:val="single"/>
        </w:rPr>
        <w:t>cherry-picking (wybiórczego dobierania dowodów pod z góry założoną tezę)</w:t>
      </w:r>
      <w:r>
        <w:rPr>
          <w:rFonts w:ascii="Times New Roman" w:hAnsi="Times New Roman"/>
          <w:b w:val="0"/>
          <w:sz w:val="24"/>
          <w:u w:val="none"/>
        </w:rPr>
        <w:t>.</w:t>
      </w:r>
    </w:p>
    <w:p>
      <w:pPr>
        <w:spacing w:after="120"/>
      </w:pPr>
    </w:p>
    <w:p>
      <w:pPr>
        <w:jc w:val="both"/>
      </w:pPr>
      <w:r>
        <w:rPr>
          <w:rFonts w:ascii="Times New Roman" w:hAnsi="Times New Roman"/>
          <w:b/>
          <w:sz w:val="24"/>
        </w:rPr>
        <w:t>3. Oficjalne obalenie podstawy faktycznej opinii biegłych – postanowienie Prokuratora z dnia 19 czerwca 2026 r.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Tymczasem w dniu </w:t>
      </w:r>
      <w:r>
        <w:rPr>
          <w:rFonts w:ascii="Times New Roman" w:hAnsi="Times New Roman"/>
          <w:b/>
          <w:sz w:val="24"/>
          <w:u w:val="none"/>
        </w:rPr>
        <w:t>19 czerwca 2026 r.</w:t>
      </w:r>
      <w:r>
        <w:rPr>
          <w:rFonts w:ascii="Times New Roman" w:hAnsi="Times New Roman"/>
          <w:b w:val="0"/>
          <w:sz w:val="24"/>
          <w:u w:val="none"/>
        </w:rPr>
        <w:t xml:space="preserve"> Prokurator Prokuratury Rejonowej w Lubaniu wydał postanowienie o zmianie i uzupełnieniu zarzutów (sygn. akt: 4327-0.Ds.517.2025), którym </w:t>
      </w:r>
      <w:r>
        <w:rPr>
          <w:rFonts w:ascii="Times New Roman" w:hAnsi="Times New Roman"/>
          <w:b/>
          <w:sz w:val="24"/>
          <w:u w:val="single"/>
        </w:rPr>
        <w:t>oficjalnie i ostatecznie zredukował ilość zarzucanych substancji do ilości śladowych</w:t>
      </w:r>
      <w:r>
        <w:rPr>
          <w:rFonts w:ascii="Times New Roman" w:hAnsi="Times New Roman"/>
          <w:b w:val="0"/>
          <w:sz w:val="24"/>
          <w:u w:val="none"/>
        </w:rPr>
        <w:t xml:space="preserve"> (odpowiednio: 0,42 g metamfetaminy, 0,09 g kokainy i metamfetaminy, 1,80 g kokainy i metamfetaminy oraz 0,26 g ziela konopi).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Oznacza to, że organ odwoławczy, wydając zaskarżoną decyzję w dniu 7 lipca 2026 r., </w:t>
      </w:r>
      <w:r>
        <w:rPr>
          <w:rFonts w:ascii="Times New Roman" w:hAnsi="Times New Roman"/>
          <w:b/>
          <w:sz w:val="24"/>
          <w:u w:val="single"/>
        </w:rPr>
        <w:t>oparł swoje rozstrzygnięcie na opinii bazującej na nieprawdziwych i nieaktualnych już w tamtym momencie założeniach faktycznych</w:t>
      </w:r>
      <w:r>
        <w:rPr>
          <w:rFonts w:ascii="Times New Roman" w:hAnsi="Times New Roman"/>
          <w:b w:val="0"/>
          <w:sz w:val="24"/>
          <w:u w:val="none"/>
        </w:rPr>
        <w:t xml:space="preserve">, co stanowi </w:t>
      </w:r>
      <w:r>
        <w:rPr>
          <w:rFonts w:ascii="Times New Roman" w:hAnsi="Times New Roman"/>
          <w:b/>
          <w:sz w:val="24"/>
          <w:u w:val="none"/>
        </w:rPr>
        <w:t>rażące naruszenie zasady prawdy obiektywnej (art. 7 k.p.a.)</w:t>
      </w:r>
      <w:r>
        <w:rPr>
          <w:rFonts w:ascii="Times New Roman" w:hAnsi="Times New Roman"/>
          <w:b w:val="0"/>
          <w:sz w:val="24"/>
          <w:u w:val="none"/>
        </w:rPr>
        <w:t>. Organ II instancji pominął milczeniem fakt oficjalnego obalenia ustaleń faktycznych prokuratury i wydał decyzję w oparciu o nieistniejący stan rzeczy, co w świetle art. 77 § 1 k.p.a. całkowicie dyskwalifikuje rzetelność przeprowadzonego postępowania wyjaśniającego.</w:t>
      </w:r>
    </w:p>
    <w:p>
      <w:pPr>
        <w:spacing w:after="120"/>
      </w:pPr>
    </w:p>
    <w:p>
      <w:pPr>
        <w:jc w:val="both"/>
      </w:pPr>
      <w:r>
        <w:rPr>
          <w:rFonts w:ascii="Times New Roman" w:hAnsi="Times New Roman"/>
          <w:b/>
          <w:sz w:val="24"/>
        </w:rPr>
        <w:t>4. Manipulacja orzecznictwem i wadliwość transpozycji stanów faktycznych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Organ odwoławczy w celu uzasadnienia decyzji powołał się na wyrok WSA we Wrocławiu z dnia 14 marca 2006 r. (sygn. akt: IV SA/Wr 13/05) oraz wyrok NSA z dnia 3 grudnia 2025 r. (sygn. akt: II GSK 1077/22). </w:t>
      </w:r>
      <w:r>
        <w:rPr>
          <w:rFonts w:ascii="Times New Roman" w:hAnsi="Times New Roman"/>
          <w:b/>
          <w:sz w:val="24"/>
          <w:u w:val="none"/>
        </w:rPr>
        <w:t>Zastosowanie tych wyroków w niniejszej sprawie stanowi rażące nadużycie</w:t>
      </w:r>
      <w:r>
        <w:rPr>
          <w:rFonts w:ascii="Times New Roman" w:hAnsi="Times New Roman"/>
          <w:b w:val="0"/>
          <w:sz w:val="24"/>
          <w:u w:val="none"/>
        </w:rPr>
        <w:t>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W sprawie o sygn. IV SA/Wr 13/05 prokurator przedłożył </w:t>
      </w:r>
      <w:r>
        <w:rPr>
          <w:rFonts w:ascii="Times New Roman" w:hAnsi="Times New Roman"/>
          <w:b/>
          <w:sz w:val="24"/>
          <w:u w:val="none"/>
        </w:rPr>
        <w:t>serię czterech opinii psychiatrycznych z różnych dat</w:t>
      </w:r>
      <w:r>
        <w:rPr>
          <w:rFonts w:ascii="Times New Roman" w:hAnsi="Times New Roman"/>
          <w:b w:val="0"/>
          <w:sz w:val="24"/>
          <w:u w:val="none"/>
        </w:rPr>
        <w:t xml:space="preserve">, jednoznacznie dokumentujących przewlekłą chorobę psychiczną kierowcy (psychozę). W niniejszej sprawie organ dysponuje wyłącznie </w:t>
      </w:r>
      <w:r>
        <w:rPr>
          <w:rFonts w:ascii="Times New Roman" w:hAnsi="Times New Roman"/>
          <w:b/>
          <w:sz w:val="24"/>
          <w:u w:val="none"/>
        </w:rPr>
        <w:t>jednym, zdezaktualizowanym dokumentem</w:t>
      </w:r>
      <w:r>
        <w:rPr>
          <w:rFonts w:ascii="Times New Roman" w:hAnsi="Times New Roman"/>
          <w:b w:val="0"/>
          <w:sz w:val="24"/>
          <w:u w:val="none"/>
        </w:rPr>
        <w:t xml:space="preserve"> o zgoła odmiennym charakterze (stabilny stan psychiczny, brak psychozy).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Z kolei wyrok NSA z dnia 3 grudnia 2025 r. (II GSK 1077/22) wprost wskazuje, że u podstaw skierowania musi leżeć </w:t>
      </w:r>
      <w:r>
        <w:rPr>
          <w:rFonts w:ascii="Times New Roman" w:hAnsi="Times New Roman"/>
          <w:b/>
          <w:sz w:val="24"/>
          <w:u w:val="none"/>
        </w:rPr>
        <w:t>„obiektywnie wiarygodna informacja o stanie zdrowia"</w:t>
      </w:r>
      <w:r>
        <w:rPr>
          <w:rFonts w:ascii="Times New Roman" w:hAnsi="Times New Roman"/>
          <w:b w:val="0"/>
          <w:sz w:val="24"/>
          <w:u w:val="none"/>
        </w:rPr>
        <w:t xml:space="preserve">. Jeżeli taką informacją jest opinia z 16 sierpnia 2025 r., to </w:t>
      </w:r>
      <w:r>
        <w:rPr>
          <w:rFonts w:ascii="Times New Roman" w:hAnsi="Times New Roman"/>
          <w:b/>
          <w:sz w:val="24"/>
          <w:u w:val="single"/>
        </w:rPr>
        <w:t>jej treść wprost przeczy tezie o istnieniu zastrzeżeń</w:t>
      </w:r>
      <w:r>
        <w:rPr>
          <w:rFonts w:ascii="Times New Roman" w:hAnsi="Times New Roman"/>
          <w:b w:val="0"/>
          <w:sz w:val="24"/>
          <w:u w:val="none"/>
        </w:rPr>
        <w:t xml:space="preserve"> – biegli potwierdzili brak jakichkolwiek zaburzeń funkcji poznawczych i wykonawczych.</w:t>
      </w:r>
    </w:p>
    <w:p>
      <w:pPr>
        <w:spacing w:after="120"/>
      </w:pPr>
    </w:p>
    <w:p>
      <w:pPr>
        <w:jc w:val="both"/>
      </w:pPr>
      <w:r>
        <w:rPr>
          <w:rFonts w:ascii="Times New Roman" w:hAnsi="Times New Roman"/>
          <w:b/>
          <w:sz w:val="24"/>
        </w:rPr>
        <w:t>5. Rażąca dezaktualizacja materiału dowodowego i brak aktualności zastrzeżeń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Decyzja o skierowaniu na badania lekarskie musi opierać się na zastrzeżeniach </w:t>
      </w:r>
      <w:r>
        <w:rPr>
          <w:rFonts w:ascii="Times New Roman" w:hAnsi="Times New Roman"/>
          <w:b/>
          <w:sz w:val="24"/>
          <w:u w:val="none"/>
        </w:rPr>
        <w:t>aktualnych w dacie orzekania</w:t>
      </w:r>
      <w:r>
        <w:rPr>
          <w:rFonts w:ascii="Times New Roman" w:hAnsi="Times New Roman"/>
          <w:b w:val="0"/>
          <w:sz w:val="24"/>
          <w:u w:val="none"/>
        </w:rPr>
        <w:t xml:space="preserve">. Opinia biegłych została sporządzona 16 sierpnia 2025 r. W dacie wydawania zaskarżonej decyzji (7 lipca 2026 r.) </w:t>
      </w:r>
      <w:r>
        <w:rPr>
          <w:rFonts w:ascii="Times New Roman" w:hAnsi="Times New Roman"/>
          <w:b/>
          <w:sz w:val="24"/>
          <w:u w:val="single"/>
        </w:rPr>
        <w:t>dokument ten liczył blisko 11 miesięcy</w:t>
      </w:r>
      <w:r>
        <w:rPr>
          <w:rFonts w:ascii="Times New Roman" w:hAnsi="Times New Roman"/>
          <w:b w:val="0"/>
          <w:sz w:val="24"/>
          <w:u w:val="none"/>
        </w:rPr>
        <w:t>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Organ nie podjął żadnej próby weryfikacji aktualnego stanu zdrowia Skarżącego. Zignorowano fakt, że Skarżący od ponad roku zachowuje pełną abstynencję, a Policja w trakcie niedawnej kontroli drogowej nie stwierdziła żadnych uchybień w jego stanie psychofizycznym i dopuściła go do dalszej jazdy. Oparcie decyzji na historycznym dokumencie, bez weryfikacji jego aktualności, narusza art. 7 i art. 77 § 1 k.p.a. oraz stoi w sprzeczności z </w:t>
      </w:r>
      <w:r>
        <w:rPr>
          <w:rFonts w:ascii="Times New Roman" w:hAnsi="Times New Roman"/>
          <w:b/>
          <w:sz w:val="24"/>
          <w:u w:val="none"/>
        </w:rPr>
        <w:t>wyrokiem WSA w Gdańsku z dnia 20 grudnia 2018 r. (sygn. akt: III SA/Gd 599/18)</w:t>
      </w:r>
      <w:r>
        <w:rPr>
          <w:rFonts w:ascii="Times New Roman" w:hAnsi="Times New Roman"/>
          <w:b w:val="0"/>
          <w:sz w:val="24"/>
          <w:u w:val="none"/>
        </w:rPr>
        <w:t>, wedle którego decydujący jest aktualny stan kliniczny w dacie wydawania decyzji administracyjnej.</w:t>
      </w:r>
    </w:p>
    <w:p>
      <w:pPr>
        <w:spacing w:after="120"/>
      </w:pPr>
    </w:p>
    <w:p>
      <w:pPr>
        <w:jc w:val="both"/>
      </w:pPr>
      <w:r>
        <w:rPr>
          <w:rFonts w:ascii="Times New Roman" w:hAnsi="Times New Roman"/>
          <w:b/>
          <w:sz w:val="24"/>
        </w:rPr>
        <w:t>6. Naruszenie zasad in dubio pro libertate (art. 7a § 1 oraz art. 81a § 1 k.p.a.)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Uzasadniając decyzję, SKO wskazało, iż skierowanie ma na celu </w:t>
      </w:r>
      <w:r>
        <w:rPr>
          <w:rFonts w:ascii="Times New Roman" w:hAnsi="Times New Roman"/>
          <w:b/>
          <w:sz w:val="24"/>
          <w:u w:val="single"/>
        </w:rPr>
        <w:t>„rozwiać wszelkie ewentualne wątpliwości"</w:t>
      </w:r>
      <w:r>
        <w:rPr>
          <w:rFonts w:ascii="Times New Roman" w:hAnsi="Times New Roman"/>
          <w:b w:val="0"/>
          <w:sz w:val="24"/>
          <w:u w:val="none"/>
        </w:rPr>
        <w:t xml:space="preserve">. To stwierdzenie stanowi </w:t>
      </w:r>
      <w:r>
        <w:rPr>
          <w:rFonts w:ascii="Times New Roman" w:hAnsi="Times New Roman"/>
          <w:b/>
          <w:sz w:val="24"/>
          <w:u w:val="none"/>
        </w:rPr>
        <w:t>rażące naruszenie prawa</w:t>
      </w:r>
      <w:r>
        <w:rPr>
          <w:rFonts w:ascii="Times New Roman" w:hAnsi="Times New Roman"/>
          <w:b w:val="0"/>
          <w:sz w:val="24"/>
          <w:u w:val="none"/>
        </w:rPr>
        <w:t xml:space="preserve">. Organ przyznaje wprost, iż wydaje decyzję obciążającą obywatela w celu poszukiwania dowodów (tzw. </w:t>
      </w:r>
      <w:r>
        <w:rPr>
          <w:rFonts w:ascii="Times New Roman" w:hAnsi="Times New Roman"/>
          <w:b/>
          <w:sz w:val="24"/>
          <w:u w:val="single"/>
        </w:rPr>
        <w:t>fishing expedition</w:t>
      </w:r>
      <w:r>
        <w:rPr>
          <w:rFonts w:ascii="Times New Roman" w:hAnsi="Times New Roman"/>
          <w:b w:val="0"/>
          <w:sz w:val="24"/>
          <w:u w:val="none"/>
        </w:rPr>
        <w:t xml:space="preserve">), a nie na podstawie bezspornie zebranego materiału dowodowego. Niedopuszczalne w demokratycznym państwie prawnym jest stosowanie decyzji administracyjnych o charakterze prewencyjnym bądź eksploracyjnym. Zgodnie z art. 7a § 1 oraz art. 81a § 1 k.p.a., </w:t>
      </w:r>
      <w:r>
        <w:rPr>
          <w:rFonts w:ascii="Times New Roman" w:hAnsi="Times New Roman"/>
          <w:b/>
          <w:sz w:val="24"/>
          <w:u w:val="none"/>
        </w:rPr>
        <w:t>wszelkie wątpliwości interpretacyjne oraz faktyczne organ miał bezwzględny obowiązek rozstrzygnąć na korzyść strony</w:t>
      </w:r>
      <w:r>
        <w:rPr>
          <w:rFonts w:ascii="Times New Roman" w:hAnsi="Times New Roman"/>
          <w:b w:val="0"/>
          <w:sz w:val="24"/>
          <w:u w:val="none"/>
        </w:rPr>
        <w:t xml:space="preserve">. Twierdzenie SKO, jakoby upływ 7 miesięcy od sporządzenia opinii do złożenia wniosku przez Prokuraturę </w:t>
      </w:r>
      <w:r>
        <w:rPr>
          <w:rFonts w:ascii="Times New Roman" w:hAnsi="Times New Roman"/>
          <w:b/>
          <w:sz w:val="24"/>
          <w:u w:val="single"/>
        </w:rPr>
        <w:t>„nie mógł działać na korzyść odwołującego"</w:t>
      </w:r>
      <w:r>
        <w:rPr>
          <w:rFonts w:ascii="Times New Roman" w:hAnsi="Times New Roman"/>
          <w:b w:val="0"/>
          <w:sz w:val="24"/>
          <w:u w:val="none"/>
        </w:rPr>
        <w:t>, stoi w jaskrawej sprzeczności z literalnym brzmieniem art. 7a § 1 i art. 81a § 1 k.p.a.</w:t>
      </w:r>
    </w:p>
    <w:p>
      <w:pPr>
        <w:spacing w:after="120"/>
      </w:pPr>
    </w:p>
    <w:p>
      <w:pPr>
        <w:jc w:val="both"/>
      </w:pPr>
      <w:r>
        <w:rPr>
          <w:rFonts w:ascii="Times New Roman" w:hAnsi="Times New Roman"/>
          <w:b/>
          <w:sz w:val="24"/>
        </w:rPr>
        <w:t>7. Wewnętrzna sprzeczność stanowiska organu i niedopuszczalna nadinterpretacja diagnozy klinicznej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Organ odwoławczy w jednym fragmencie uzasadnienia stwierdza, że </w:t>
      </w:r>
      <w:r>
        <w:rPr>
          <w:rFonts w:ascii="Times New Roman" w:hAnsi="Times New Roman"/>
          <w:b/>
          <w:sz w:val="24"/>
          <w:u w:val="single"/>
        </w:rPr>
        <w:t>„organy administracji obu instancji nie są uprawnione do dokonywania oceny merytorycznej opinii"</w:t>
      </w:r>
      <w:r>
        <w:rPr>
          <w:rFonts w:ascii="Times New Roman" w:hAnsi="Times New Roman"/>
          <w:b w:val="0"/>
          <w:sz w:val="24"/>
          <w:u w:val="none"/>
        </w:rPr>
        <w:t xml:space="preserve">, a jednocześnie w innym fragmencie tego samego uzasadnienia </w:t>
      </w:r>
      <w:r>
        <w:rPr>
          <w:rFonts w:ascii="Times New Roman" w:hAnsi="Times New Roman"/>
          <w:b/>
          <w:sz w:val="24"/>
          <w:u w:val="single"/>
        </w:rPr>
        <w:t>samodzielnie i autorsko wywodzi z rozpoznania kodu ICD-10 (F19.2) istnienie „uzasadnionych zastrzeżeń"</w:t>
      </w:r>
      <w:r>
        <w:rPr>
          <w:rFonts w:ascii="Times New Roman" w:hAnsi="Times New Roman"/>
          <w:b w:val="0"/>
          <w:sz w:val="24"/>
          <w:u w:val="none"/>
        </w:rPr>
        <w:t xml:space="preserve"> co do zdolności kierowania pojazdami. </w:t>
      </w:r>
      <w:r>
        <w:rPr>
          <w:rFonts w:ascii="Times New Roman" w:hAnsi="Times New Roman"/>
          <w:b/>
          <w:sz w:val="24"/>
          <w:u w:val="none"/>
        </w:rPr>
        <w:t>Stanowisko to jest wewnętrznie sprzeczne i niedopuszczalne</w:t>
      </w:r>
      <w:r>
        <w:rPr>
          <w:rFonts w:ascii="Times New Roman" w:hAnsi="Times New Roman"/>
          <w:b w:val="0"/>
          <w:sz w:val="24"/>
          <w:u w:val="none"/>
        </w:rPr>
        <w:t>. Jeżeli organ nie posiada kompetencji do oceny merytorycznej opinii — co sam przyznaje — to tym bardziej nie jest uprawniony do dokonywania autorskiej ekstrapolacji kodu statystycznego choroby na sferę bezpieczeństwa ruchu drogowego, pomijając jednocześnie wyniki badań psychologicznych z tej samej opinii, potwierdzające pełną sprawność poznawczą Skarżącego.</w:t>
      </w:r>
    </w:p>
    <w:p>
      <w:pPr>
        <w:spacing w:after="120"/>
      </w:pPr>
    </w:p>
    <w:p>
      <w:pPr>
        <w:jc w:val="both"/>
      </w:pPr>
      <w:r>
        <w:rPr>
          <w:rFonts w:ascii="Times New Roman" w:hAnsi="Times New Roman"/>
          <w:b/>
          <w:sz w:val="24"/>
        </w:rPr>
        <w:t>8. Wadliwość wniosku Prokuratora jako podstawy rozstrzygnięcia (naruszenie art. 7 i 80 k.p.a.)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Prokurator Prokuratury Rejonowej w Lubaniu we wniosku z dnia 4 marca 2026 r. wskazał jedynie na </w:t>
      </w:r>
      <w:r>
        <w:rPr>
          <w:rFonts w:ascii="Times New Roman" w:hAnsi="Times New Roman"/>
          <w:b/>
          <w:sz w:val="24"/>
          <w:u w:val="single"/>
        </w:rPr>
        <w:t>„możliwość wystąpienia zastrzeżeń"</w:t>
      </w:r>
      <w:r>
        <w:rPr>
          <w:rFonts w:ascii="Times New Roman" w:hAnsi="Times New Roman"/>
          <w:b w:val="0"/>
          <w:sz w:val="24"/>
          <w:u w:val="none"/>
        </w:rPr>
        <w:t xml:space="preserve"> co do stanu zdrowia Skarżącego. Ustawodawca w art. 99 ust. 1 pkt 2 lit. b u.k.p. posługuje się jednak pojęciem </w:t>
      </w:r>
      <w:r>
        <w:rPr>
          <w:rFonts w:ascii="Times New Roman" w:hAnsi="Times New Roman"/>
          <w:b/>
          <w:sz w:val="24"/>
          <w:u w:val="none"/>
        </w:rPr>
        <w:t>„uzasadnionych zastrzeżeń"</w:t>
      </w:r>
      <w:r>
        <w:rPr>
          <w:rFonts w:ascii="Times New Roman" w:hAnsi="Times New Roman"/>
          <w:b w:val="0"/>
          <w:sz w:val="24"/>
          <w:u w:val="none"/>
        </w:rPr>
        <w:t xml:space="preserve">, a nie „możliwości wystąpienia zastrzeżeń". </w:t>
      </w:r>
      <w:r>
        <w:rPr>
          <w:rFonts w:ascii="Times New Roman" w:hAnsi="Times New Roman"/>
          <w:b/>
          <w:sz w:val="24"/>
          <w:u w:val="single"/>
        </w:rPr>
        <w:t>Hipotetyczna „możliwość" to domniemanie, a nie fakt procesowy</w:t>
      </w:r>
      <w:r>
        <w:rPr>
          <w:rFonts w:ascii="Times New Roman" w:hAnsi="Times New Roman"/>
          <w:b w:val="0"/>
          <w:sz w:val="24"/>
          <w:u w:val="none"/>
        </w:rPr>
        <w:t xml:space="preserve">. Organ I instancji, a następnie organ odwoławczy, bezrefleksyjnie utożsamili prokuratorskie przypuszczenie z ustawową przesłanką, czym rażąco naruszyli art. 7 i art. 80 k.p.a. Co więcej, śledztwo prowadzone wobec Skarżącego dotyczy czynu z </w:t>
      </w:r>
      <w:r>
        <w:rPr>
          <w:rFonts w:ascii="Times New Roman" w:hAnsi="Times New Roman"/>
          <w:b/>
          <w:sz w:val="24"/>
          <w:u w:val="none"/>
        </w:rPr>
        <w:t>art. 62 ust. 1 ustawy o przeciwdziałaniu narkomanii (posiadanie substancji)</w:t>
      </w:r>
      <w:r>
        <w:rPr>
          <w:rFonts w:ascii="Times New Roman" w:hAnsi="Times New Roman"/>
          <w:b w:val="0"/>
          <w:sz w:val="24"/>
          <w:u w:val="none"/>
        </w:rPr>
        <w:t xml:space="preserve">, a nie czynu z </w:t>
      </w:r>
      <w:r>
        <w:rPr>
          <w:rFonts w:ascii="Times New Roman" w:hAnsi="Times New Roman"/>
          <w:b/>
          <w:sz w:val="24"/>
          <w:u w:val="none"/>
        </w:rPr>
        <w:t>art. 178a Kodeksu karnego (kierowanie pojazdem w stanie nietrzeźwości lub pod wpływem środka odurzającego)</w:t>
      </w:r>
      <w:r>
        <w:rPr>
          <w:rFonts w:ascii="Times New Roman" w:hAnsi="Times New Roman"/>
          <w:b w:val="0"/>
          <w:sz w:val="24"/>
          <w:u w:val="none"/>
        </w:rPr>
        <w:t xml:space="preserve">. </w:t>
      </w:r>
      <w:r>
        <w:rPr>
          <w:rFonts w:ascii="Times New Roman" w:hAnsi="Times New Roman"/>
          <w:b/>
          <w:sz w:val="24"/>
          <w:u w:val="single"/>
        </w:rPr>
        <w:t>Między samym faktem posiadania substancji a zdolnością do kierowania pojazdami nie zachodzi żaden związek przyczynowo-skutkowy</w:t>
      </w:r>
      <w:r>
        <w:rPr>
          <w:rFonts w:ascii="Times New Roman" w:hAnsi="Times New Roman"/>
          <w:b w:val="0"/>
          <w:sz w:val="24"/>
          <w:u w:val="none"/>
        </w:rPr>
        <w:t xml:space="preserve"> wymagany do zastosowania art. 99 ust. 1 pkt 2 lit. b u.k.p.</w:t>
      </w:r>
    </w:p>
    <w:p>
      <w:pPr>
        <w:spacing w:after="120"/>
      </w:pPr>
    </w:p>
    <w:p>
      <w:pPr>
        <w:jc w:val="both"/>
      </w:pPr>
      <w:r>
        <w:rPr>
          <w:rFonts w:ascii="Times New Roman" w:hAnsi="Times New Roman"/>
          <w:b/>
          <w:sz w:val="24"/>
        </w:rPr>
        <w:t>9. Naruszenie Konstytucji RP i zasady proporcjonalności (art. 2 i art. 31 ust. 3 Konstytucji RP)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Decyzja o skierowaniu na badania lekarskie </w:t>
      </w:r>
      <w:r>
        <w:rPr>
          <w:rFonts w:ascii="Times New Roman" w:hAnsi="Times New Roman"/>
          <w:b/>
          <w:sz w:val="24"/>
          <w:u w:val="none"/>
        </w:rPr>
        <w:t>nie może stanowić represji pozakarnej</w:t>
      </w:r>
      <w:r>
        <w:rPr>
          <w:rFonts w:ascii="Times New Roman" w:hAnsi="Times New Roman"/>
          <w:b w:val="0"/>
          <w:sz w:val="24"/>
          <w:u w:val="none"/>
        </w:rPr>
        <w:t xml:space="preserve"> ani sankcji za sam fakt toczenia się śledztwa o posiadanie substancji. Organ odwoławczy instrumentalnie posłużył się klauzulami generalnymi „interesu społecznego" i „bezpieczeństwa ruchu drogowego", deprecjonując jednocześnie skierowanie na badania do rangi </w:t>
      </w:r>
      <w:r>
        <w:rPr>
          <w:rFonts w:ascii="Times New Roman" w:hAnsi="Times New Roman"/>
          <w:b/>
          <w:sz w:val="24"/>
          <w:u w:val="single"/>
        </w:rPr>
        <w:t>„pewnej uciążliwości" i „dyskomfortu"</w:t>
      </w:r>
      <w:r>
        <w:rPr>
          <w:rFonts w:ascii="Times New Roman" w:hAnsi="Times New Roman"/>
          <w:b w:val="0"/>
          <w:sz w:val="24"/>
          <w:u w:val="none"/>
        </w:rPr>
        <w:t xml:space="preserve"> strony. Jest to stanowisko rażąco sprzeczne z art. 8 § 1 k.p.a. Skierowanie na badania lekarskie stanowi </w:t>
      </w:r>
      <w:r>
        <w:rPr>
          <w:rFonts w:ascii="Times New Roman" w:hAnsi="Times New Roman"/>
          <w:b/>
          <w:sz w:val="24"/>
          <w:u w:val="none"/>
        </w:rPr>
        <w:t>władczą ingerencję w prawa obywatela</w:t>
      </w:r>
      <w:r>
        <w:rPr>
          <w:rFonts w:ascii="Times New Roman" w:hAnsi="Times New Roman"/>
          <w:b w:val="0"/>
          <w:sz w:val="24"/>
          <w:u w:val="none"/>
        </w:rPr>
        <w:t xml:space="preserve">, prowadzącą w konsekwencji do ryzyka utraty uprawnień do kierowania pojazdami (art. 102 ust. 1 pkt 3 lit. a u.k.p.) w przypadku niepoddania się badaniom. Skoro jedyny dowód w aktach wprost potwierdza pełną sprawność poznawczą Skarżącego, a jednocześnie </w:t>
      </w:r>
      <w:r>
        <w:rPr>
          <w:rFonts w:ascii="Times New Roman" w:hAnsi="Times New Roman"/>
          <w:b/>
          <w:sz w:val="24"/>
          <w:u w:val="single"/>
        </w:rPr>
        <w:t>podstawa faktyczna opinii została oficjalnie obalona postanowieniem Prokuratora z dnia 19 czerwca 2026 r.</w:t>
      </w:r>
      <w:r>
        <w:rPr>
          <w:rFonts w:ascii="Times New Roman" w:hAnsi="Times New Roman"/>
          <w:b w:val="0"/>
          <w:sz w:val="24"/>
          <w:u w:val="none"/>
        </w:rPr>
        <w:t xml:space="preserve"> o zmianie zarzutów, utrzymanie w mocy decyzji o skierowaniu na badania stanowi ingerencję rażąco nieproporcjonalną do deklarowanego celu ochrony bezpieczeństwa na drogach, naruszającą art. 2 oraz art. 31 ust. 3 Konstytucji RP.</w:t>
      </w:r>
    </w:p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u w:val="none"/>
        </w:rPr>
        <w:t xml:space="preserve">Mając na uwadze powyższe, </w:t>
      </w:r>
      <w:r>
        <w:rPr>
          <w:rFonts w:ascii="Times New Roman" w:hAnsi="Times New Roman"/>
          <w:b/>
          <w:sz w:val="24"/>
          <w:u w:val="none"/>
        </w:rPr>
        <w:t>skarga jest w pełni uzasadniona, a jej uwzględnienie konieczne</w:t>
      </w:r>
      <w:r>
        <w:rPr>
          <w:rFonts w:ascii="Times New Roman" w:hAnsi="Times New Roman"/>
          <w:b w:val="0"/>
          <w:sz w:val="24"/>
          <w:u w:val="none"/>
        </w:rPr>
        <w:t>.</w:t>
      </w:r>
    </w:p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/>
          <w:b/>
          <w:sz w:val="24"/>
          <w:u w:val="none"/>
        </w:rPr>
        <w:t>Wnoszę o uchylenie zaskarżonej decyzji oraz poprzedzającej ją decyzji organu I instancji w całości.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right"/>
      </w:pPr>
      <w:r>
        <w:rPr>
          <w:rFonts w:ascii="Times New Roman" w:hAnsi="Times New Roman"/>
          <w:sz w:val="24"/>
        </w:rPr>
        <w:t>.......................................................</w:t>
      </w:r>
    </w:p>
    <w:p>
      <w:pPr>
        <w:jc w:val="right"/>
      </w:pPr>
      <w:r>
        <w:rPr>
          <w:rFonts w:ascii="Times New Roman" w:hAnsi="Times New Roman"/>
          <w:sz w:val="24"/>
        </w:rPr>
        <w:t>Marcin Pałka</w:t>
      </w:r>
    </w:p>
    <w:p>
      <w:pPr>
        <w:spacing w:after="120"/>
      </w:pPr>
    </w:p>
    <w:p>
      <w:pPr>
        <w:jc w:val="left"/>
      </w:pPr>
      <w:r>
        <w:rPr>
          <w:rFonts w:ascii="Times New Roman" w:hAnsi="Times New Roman"/>
          <w:b/>
          <w:sz w:val="24"/>
        </w:rPr>
        <w:t>Załączniki:</w:t>
      </w:r>
    </w:p>
    <w:p>
      <w:pPr>
        <w:jc w:val="left"/>
      </w:pPr>
      <w:r>
        <w:rPr>
          <w:rFonts w:ascii="Times New Roman" w:hAnsi="Times New Roman"/>
          <w:sz w:val="24"/>
        </w:rPr>
        <w:t>1. Dowód uiszczenia wpisu stałego od skargi w kwocie 200,00 zł.</w:t>
      </w:r>
    </w:p>
    <w:p>
      <w:pPr>
        <w:jc w:val="left"/>
      </w:pPr>
      <w:r>
        <w:rPr>
          <w:rFonts w:ascii="Times New Roman" w:hAnsi="Times New Roman"/>
          <w:sz w:val="24"/>
        </w:rPr>
        <w:t>2. Odpis skargi dla organu.</w:t>
      </w:r>
    </w:p>
    <w:p>
      <w:pPr>
        <w:jc w:val="left"/>
      </w:pPr>
      <w:r>
        <w:rPr>
          <w:rFonts w:ascii="Times New Roman" w:hAnsi="Times New Roman"/>
          <w:sz w:val="24"/>
        </w:rPr>
        <w:t>3. Kopia decyzji SKO z dnia 7 lipca 2026 r. wraz z kopią decyzji Starosty z dnia 21 kwietnia 2026 r.</w:t>
      </w:r>
    </w:p>
    <w:p>
      <w:pPr>
        <w:jc w:val="left"/>
      </w:pPr>
      <w:r>
        <w:rPr>
          <w:rFonts w:ascii="Times New Roman" w:hAnsi="Times New Roman"/>
          <w:sz w:val="24"/>
        </w:rPr>
        <w:t>4. Kopia postanowienia Prokuratora Prokuratury Rejonowej w Lubaniu z dnia 19 czerwca 2026 r. (sygn. akt: 4327-0.Ds.517.2025) o zmianie i uzupełnieniu zarzutów.</w:t>
      </w:r>
    </w:p>
    <w:p>
      <w:pPr>
        <w:jc w:val="left"/>
      </w:pPr>
      <w:r>
        <w:rPr>
          <w:rFonts w:ascii="Times New Roman" w:hAnsi="Times New Roman"/>
          <w:sz w:val="24"/>
        </w:rPr>
        <w:t>5. Kopia opinii sądowo-psychiatryczno-psychologicznej z dnia 16 sierpnia 2025 r.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